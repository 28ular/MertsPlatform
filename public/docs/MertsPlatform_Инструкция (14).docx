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001CD" w14:textId="77777777" w:rsidR="005A1374" w:rsidRPr="00C57EAF" w:rsidRDefault="003634D3">
      <w:pPr>
        <w:pStyle w:val="1"/>
        <w:rPr>
          <w:lang w:val="ru-RU"/>
        </w:rPr>
      </w:pPr>
      <w:r>
        <w:t>MertsPlatform</w:t>
      </w:r>
      <w:r w:rsidRPr="00C57EAF">
        <w:rPr>
          <w:lang w:val="ru-RU"/>
        </w:rPr>
        <w:br/>
        <w:t>Руководство пользователя</w:t>
      </w:r>
    </w:p>
    <w:p w14:paraId="7B21EB1D" w14:textId="77777777" w:rsidR="005A1374" w:rsidRPr="00C57EAF" w:rsidRDefault="003634D3">
      <w:pPr>
        <w:rPr>
          <w:lang w:val="ru-RU"/>
        </w:rPr>
      </w:pPr>
      <w:r>
        <w:rPr>
          <w:b/>
        </w:rPr>
        <w:t>MertsPlatform</w:t>
      </w:r>
      <w:r w:rsidRPr="00C57EAF">
        <w:rPr>
          <w:b/>
          <w:lang w:val="ru-RU"/>
        </w:rPr>
        <w:t xml:space="preserve"> </w:t>
      </w:r>
      <w:r w:rsidRPr="00C57EAF">
        <w:rPr>
          <w:lang w:val="ru-RU"/>
        </w:rPr>
        <w:t xml:space="preserve">— образовательная платформа для студентов </w:t>
      </w:r>
      <w:r>
        <w:t>Geeks</w:t>
      </w:r>
      <w:r w:rsidRPr="00C57EAF">
        <w:rPr>
          <w:lang w:val="ru-RU"/>
        </w:rPr>
        <w:t>, созданная как дополнение к основному обучению. Она помогает закреплять материал, получать дополнительную практику и развивать навыки программирования.</w:t>
      </w:r>
    </w:p>
    <w:p w14:paraId="5F45A8FA" w14:textId="77777777" w:rsidR="005A1374" w:rsidRPr="00C57EAF" w:rsidRDefault="003634D3">
      <w:pPr>
        <w:pStyle w:val="21"/>
        <w:rPr>
          <w:lang w:val="ru-RU"/>
        </w:rPr>
      </w:pPr>
      <w:r w:rsidRPr="00C57EAF">
        <w:rPr>
          <w:lang w:val="ru-RU"/>
        </w:rPr>
        <w:t>1. Назначение платформы</w:t>
      </w:r>
    </w:p>
    <w:p w14:paraId="0E7058F6" w14:textId="77777777" w:rsidR="005A1374" w:rsidRPr="00C57EAF" w:rsidRDefault="003634D3">
      <w:pPr>
        <w:rPr>
          <w:lang w:val="ru-RU"/>
        </w:rPr>
      </w:pPr>
      <w:r w:rsidRPr="00C57EAF">
        <w:rPr>
          <w:lang w:val="ru-RU"/>
        </w:rPr>
        <w:t>Платформа предназначена для студентов, которые хотят практиковаться после занятий, повторять уроки и выполнять дополнительные задания в одном месте.</w:t>
      </w:r>
    </w:p>
    <w:p w14:paraId="07119C8E" w14:textId="77777777" w:rsidR="005A1374" w:rsidRPr="00C57EAF" w:rsidRDefault="003634D3">
      <w:pPr>
        <w:pStyle w:val="21"/>
        <w:rPr>
          <w:lang w:val="ru-RU"/>
        </w:rPr>
      </w:pPr>
      <w:r w:rsidRPr="00C57EAF">
        <w:rPr>
          <w:lang w:val="ru-RU"/>
        </w:rPr>
        <w:t>2. Авторизация</w:t>
      </w:r>
    </w:p>
    <w:p w14:paraId="49AF9621" w14:textId="77777777" w:rsidR="005A1374" w:rsidRPr="00C57EAF" w:rsidRDefault="003634D3">
      <w:pPr>
        <w:rPr>
          <w:lang w:val="ru-RU"/>
        </w:rPr>
      </w:pPr>
      <w:r w:rsidRPr="00C57EAF">
        <w:rPr>
          <w:lang w:val="ru-RU"/>
        </w:rPr>
        <w:t>- Вход осуществляется по логину и паролю.</w:t>
      </w:r>
      <w:r w:rsidRPr="00C57EAF">
        <w:rPr>
          <w:lang w:val="ru-RU"/>
        </w:rPr>
        <w:br/>
        <w:t>- Аккаунт создаёт ментор или куратор.</w:t>
      </w:r>
      <w:r w:rsidRPr="00C57EAF">
        <w:rPr>
          <w:lang w:val="ru-RU"/>
        </w:rPr>
        <w:br/>
        <w:t>- После успешного входа пользователю открывается доступ ко всем разделам платформы.</w:t>
      </w:r>
    </w:p>
    <w:p w14:paraId="701F3FB6" w14:textId="77777777" w:rsidR="005A1374" w:rsidRPr="00C57EAF" w:rsidRDefault="003634D3">
      <w:pPr>
        <w:pStyle w:val="21"/>
        <w:rPr>
          <w:lang w:val="ru-RU"/>
        </w:rPr>
      </w:pPr>
      <w:r w:rsidRPr="00C57EAF">
        <w:rPr>
          <w:lang w:val="ru-RU"/>
        </w:rPr>
        <w:t>3. Главная страница</w:t>
      </w:r>
    </w:p>
    <w:p w14:paraId="79DC0D25" w14:textId="77777777" w:rsidR="005A1374" w:rsidRPr="00C57EAF" w:rsidRDefault="003634D3">
      <w:pPr>
        <w:rPr>
          <w:lang w:val="ru-RU"/>
        </w:rPr>
      </w:pPr>
      <w:r w:rsidRPr="00C57EAF">
        <w:rPr>
          <w:lang w:val="ru-RU"/>
        </w:rPr>
        <w:t>Главная страница содержит основную информацию о платформе и помогает быстро перейти к нужным разделам.</w:t>
      </w:r>
    </w:p>
    <w:p w14:paraId="09F1312A" w14:textId="77777777" w:rsidR="005A1374" w:rsidRPr="00C57EAF" w:rsidRDefault="003634D3">
      <w:pPr>
        <w:pStyle w:val="21"/>
        <w:rPr>
          <w:lang w:val="ru-RU"/>
        </w:rPr>
      </w:pPr>
      <w:r w:rsidRPr="00C57EAF">
        <w:rPr>
          <w:lang w:val="ru-RU"/>
        </w:rPr>
        <w:t>4. Уроки</w:t>
      </w:r>
    </w:p>
    <w:p w14:paraId="04F7E151" w14:textId="77777777" w:rsidR="005A1374" w:rsidRPr="00C57EAF" w:rsidRDefault="003634D3">
      <w:pPr>
        <w:rPr>
          <w:lang w:val="ru-RU"/>
        </w:rPr>
      </w:pPr>
      <w:r w:rsidRPr="00C57EAF">
        <w:rPr>
          <w:lang w:val="ru-RU"/>
        </w:rPr>
        <w:t>В разделе «Уроки» студент может смотреть записи занятий и повторять материал без необходимости искать его в разных сервисах.</w:t>
      </w:r>
    </w:p>
    <w:p w14:paraId="348B97B9" w14:textId="77777777" w:rsidR="005A1374" w:rsidRPr="00C57EAF" w:rsidRDefault="003634D3">
      <w:pPr>
        <w:pStyle w:val="21"/>
        <w:rPr>
          <w:lang w:val="ru-RU"/>
        </w:rPr>
      </w:pPr>
      <w:r w:rsidRPr="00C57EAF">
        <w:rPr>
          <w:lang w:val="ru-RU"/>
        </w:rPr>
        <w:t>5. Задания</w:t>
      </w:r>
    </w:p>
    <w:p w14:paraId="6A486FFE" w14:textId="77777777" w:rsidR="005A1374" w:rsidRPr="00C57EAF" w:rsidRDefault="003634D3">
      <w:pPr>
        <w:rPr>
          <w:lang w:val="ru-RU"/>
        </w:rPr>
      </w:pPr>
      <w:r w:rsidRPr="00C57EAF">
        <w:rPr>
          <w:lang w:val="ru-RU"/>
        </w:rPr>
        <w:t>• У каждого задания есть описание.</w:t>
      </w:r>
      <w:r w:rsidRPr="00C57EAF">
        <w:rPr>
          <w:lang w:val="ru-RU"/>
        </w:rPr>
        <w:br/>
        <w:t>• Кнопка «Посмотреть пример» открывает пример выполнения.</w:t>
      </w:r>
      <w:r w:rsidRPr="00C57EAF">
        <w:rPr>
          <w:lang w:val="ru-RU"/>
        </w:rPr>
        <w:br/>
        <w:t>• После завершения задания студент отмечает его как выполненное.</w:t>
      </w:r>
      <w:r w:rsidRPr="00C57EAF">
        <w:rPr>
          <w:lang w:val="ru-RU"/>
        </w:rPr>
        <w:br/>
        <w:t>• Выполненные задания выделяются зелёной карточкой.</w:t>
      </w:r>
      <w:r w:rsidRPr="00C57EAF">
        <w:rPr>
          <w:lang w:val="ru-RU"/>
        </w:rPr>
        <w:br/>
        <w:t>• Прогресс сохраняется локально в браузере.</w:t>
      </w:r>
    </w:p>
    <w:p w14:paraId="77FD50AA" w14:textId="77777777" w:rsidR="005A1374" w:rsidRPr="00C57EAF" w:rsidRDefault="003634D3">
      <w:pPr>
        <w:pStyle w:val="21"/>
        <w:rPr>
          <w:lang w:val="ru-RU"/>
        </w:rPr>
      </w:pPr>
      <w:r w:rsidRPr="00C57EAF">
        <w:rPr>
          <w:lang w:val="ru-RU"/>
        </w:rPr>
        <w:t>6. Профиль</w:t>
      </w:r>
    </w:p>
    <w:p w14:paraId="4C0C9174" w14:textId="77777777" w:rsidR="005A1374" w:rsidRPr="00C57EAF" w:rsidRDefault="003634D3">
      <w:pPr>
        <w:rPr>
          <w:lang w:val="ru-RU"/>
        </w:rPr>
      </w:pPr>
      <w:r w:rsidRPr="00C57EAF">
        <w:rPr>
          <w:lang w:val="ru-RU"/>
        </w:rPr>
        <w:t>Пользователь может изменить:</w:t>
      </w:r>
      <w:r w:rsidRPr="00C57EAF">
        <w:rPr>
          <w:lang w:val="ru-RU"/>
        </w:rPr>
        <w:br/>
        <w:t>• аватар;</w:t>
      </w:r>
      <w:r w:rsidRPr="00C57EAF">
        <w:rPr>
          <w:lang w:val="ru-RU"/>
        </w:rPr>
        <w:br/>
        <w:t>• баннер профиля;</w:t>
      </w:r>
      <w:r w:rsidRPr="00C57EAF">
        <w:rPr>
          <w:lang w:val="ru-RU"/>
        </w:rPr>
        <w:br/>
        <w:t>• имя;</w:t>
      </w:r>
      <w:r w:rsidRPr="00C57EAF">
        <w:rPr>
          <w:lang w:val="ru-RU"/>
        </w:rPr>
        <w:br/>
        <w:t xml:space="preserve">• </w:t>
      </w:r>
      <w:r>
        <w:t>Telegram</w:t>
      </w:r>
      <w:r w:rsidRPr="00C57EAF">
        <w:rPr>
          <w:lang w:val="ru-RU"/>
        </w:rPr>
        <w:t>;</w:t>
      </w:r>
      <w:r w:rsidRPr="00C57EAF">
        <w:rPr>
          <w:lang w:val="ru-RU"/>
        </w:rPr>
        <w:br/>
        <w:t>• группу.</w:t>
      </w:r>
    </w:p>
    <w:p w14:paraId="140BDB93" w14:textId="7E1C3ACD" w:rsidR="005A1374" w:rsidRPr="00C57EAF" w:rsidRDefault="00C57EAF">
      <w:pPr>
        <w:pStyle w:val="21"/>
        <w:rPr>
          <w:lang w:val="ru-RU"/>
        </w:rPr>
      </w:pPr>
      <w:r w:rsidRPr="000A5C71">
        <w:rPr>
          <w:lang w:val="ru-RU"/>
        </w:rPr>
        <w:t>7</w:t>
      </w:r>
      <w:r w:rsidR="003634D3" w:rsidRPr="00C57EAF">
        <w:rPr>
          <w:lang w:val="ru-RU"/>
        </w:rPr>
        <w:t>. Сохранение данных</w:t>
      </w:r>
    </w:p>
    <w:p w14:paraId="25F35BA3" w14:textId="77777777" w:rsidR="005A1374" w:rsidRPr="00C57EAF" w:rsidRDefault="003634D3">
      <w:pPr>
        <w:rPr>
          <w:lang w:val="ru-RU"/>
        </w:rPr>
      </w:pPr>
      <w:r w:rsidRPr="00C57EAF">
        <w:rPr>
          <w:lang w:val="ru-RU"/>
        </w:rPr>
        <w:t>Данные профиля и прогресс выполнения заданий сохраняются локально в браузере (</w:t>
      </w:r>
      <w:r>
        <w:t>LocalStorage</w:t>
      </w:r>
      <w:r w:rsidRPr="00C57EAF">
        <w:rPr>
          <w:lang w:val="ru-RU"/>
        </w:rPr>
        <w:t>).</w:t>
      </w:r>
    </w:p>
    <w:p w14:paraId="040F4FC4" w14:textId="0DB19BD7" w:rsidR="005A1374" w:rsidRDefault="000A5C71">
      <w:pPr>
        <w:pStyle w:val="21"/>
      </w:pPr>
      <w:r>
        <w:lastRenderedPageBreak/>
        <w:t>8</w:t>
      </w:r>
      <w:r w:rsidR="003634D3">
        <w:t>. Используемые технологии</w:t>
      </w:r>
    </w:p>
    <w:p w14:paraId="5A73B39F" w14:textId="77777777" w:rsidR="005A1374" w:rsidRDefault="003634D3">
      <w:r>
        <w:t>React</w:t>
      </w:r>
      <w:r>
        <w:br/>
        <w:t>React Router</w:t>
      </w:r>
      <w:r>
        <w:br/>
        <w:t>Zustand</w:t>
      </w:r>
      <w:r>
        <w:br/>
        <w:t>Zustand Persist</w:t>
      </w:r>
      <w:r>
        <w:br/>
        <w:t>SCSS Modules</w:t>
      </w:r>
      <w:r>
        <w:br/>
        <w:t>Ant Design</w:t>
      </w:r>
      <w:r>
        <w:br/>
        <w:t>React Icons</w:t>
      </w:r>
      <w:r>
        <w:br/>
        <w:t>AOS</w:t>
      </w:r>
      <w:r>
        <w:br/>
        <w:t>React Toastify</w:t>
      </w:r>
      <w:r>
        <w:br/>
        <w:t>Vite</w:t>
      </w:r>
    </w:p>
    <w:p w14:paraId="23BEB50D" w14:textId="442BFDDA" w:rsidR="005A1374" w:rsidRPr="00C57EAF" w:rsidRDefault="000A5C71">
      <w:pPr>
        <w:pStyle w:val="21"/>
        <w:rPr>
          <w:lang w:val="ru-RU"/>
        </w:rPr>
      </w:pPr>
      <w:r>
        <w:t>9</w:t>
      </w:r>
      <w:r w:rsidR="003634D3" w:rsidRPr="00C57EAF">
        <w:rPr>
          <w:lang w:val="ru-RU"/>
        </w:rPr>
        <w:t>. Ограничения</w:t>
      </w:r>
    </w:p>
    <w:p w14:paraId="663488D7" w14:textId="77777777" w:rsidR="005A1374" w:rsidRDefault="003634D3">
      <w:r w:rsidRPr="00C57EAF">
        <w:rPr>
          <w:lang w:val="ru-RU"/>
        </w:rPr>
        <w:t xml:space="preserve">На текущем этапе проект не использует серверную часть. Пользовательские данные (например, профиль и выполненные задания) хранятся локально в браузере. </w:t>
      </w:r>
      <w:r>
        <w:t>Сайт опубликован на Vercel.</w:t>
      </w:r>
    </w:p>
    <w:sectPr w:rsidR="005A13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C71"/>
    <w:rsid w:val="0015074B"/>
    <w:rsid w:val="0029639D"/>
    <w:rsid w:val="00326F90"/>
    <w:rsid w:val="003634D3"/>
    <w:rsid w:val="005A1374"/>
    <w:rsid w:val="00AA1D8D"/>
    <w:rsid w:val="00B47730"/>
    <w:rsid w:val="00C57E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B6F3D3"/>
  <w14:defaultImageDpi w14:val="300"/>
  <w15:docId w15:val="{C2249676-68FC-4D7D-A8AD-34A3A14DB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ULAR</cp:lastModifiedBy>
  <cp:revision>6</cp:revision>
  <dcterms:created xsi:type="dcterms:W3CDTF">2026-07-27T16:25:00Z</dcterms:created>
  <dcterms:modified xsi:type="dcterms:W3CDTF">2026-07-30T12:11:00Z</dcterms:modified>
  <cp:category/>
</cp:coreProperties>
</file>